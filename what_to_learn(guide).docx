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IR Data to Learn from the AC Remote</w:t>
      </w:r>
    </w:p>
    <w:p>
      <w:r>
        <w:rPr>
          <w:i/>
        </w:rPr>
        <w:t>A capture guide for the aircon IR control feature.</w:t>
      </w:r>
    </w:p>
    <w:p>
      <w:pPr>
        <w:pStyle w:val="Heading1"/>
      </w:pPr>
      <w:r>
        <w:t>STATUS — updated after first captures</w:t>
      </w:r>
    </w:p>
    <w:p>
      <w:r>
        <w:rPr>
          <w:b/>
        </w:rPr>
        <w:t xml:space="preserve">Protocol = UNKNOWN (confirmed). </w:t>
      </w:r>
      <w:r>
        <w:t>The IRremoteESP8266 library does NOT recognize this remote, so there is no library shortcut. We reverse-engineer the 64-bit packet ourselves, then synthesize frames in firmware (sent via sendRaw, which already works on your AC).</w:t>
      </w:r>
    </w:p>
    <w:p>
      <w:r>
        <w:rPr>
          <w:b/>
        </w:rPr>
        <w:t xml:space="preserve">==&gt; Skip the "known protocol" branch. Go straight to the Capture List below. </w:t>
      </w:r>
      <w:r>
        <w:t>The Cool temp sweep is the single most important batch — it cracks the temperature field AND the checksum at once.</w:t>
      </w:r>
    </w:p>
    <w:p>
      <w:r>
        <w:rPr>
          <w:b/>
        </w:rPr>
        <w:t xml:space="preserve">Re-capture needed: </w:t>
      </w:r>
      <w:r>
        <w:t>the earlier FAN_LVL2 frame was corrupt (its footer decoded to 80 70 instead of the constant E0 10 — a bit was dropped). Capture COOL 24 HIGH again.</w:t>
      </w:r>
    </w:p>
    <w:p>
      <w:pPr>
        <w:pStyle w:val="Heading1"/>
      </w:pPr>
      <w:r>
        <w:t>What your first 10 captures already told us</w:t>
      </w:r>
    </w:p>
    <w:p>
      <w:r>
        <w:t>The packet is 64 bits with this structure (LSB-first bytes):</w:t>
      </w:r>
    </w:p>
    <w:p>
      <w:pPr>
        <w:ind w:left="240"/>
      </w:pPr>
      <w:r>
        <w:rPr>
          <w:rFonts w:ascii="Consolas" w:hAnsi="Consolas"/>
          <w:sz w:val="18"/>
        </w:rPr>
        <w:t>byte:  0    1      2    3    4    5       6    7</w:t>
        <w:br/>
        <w:t xml:space="preserve">       14   &lt;btn&gt;  ..   ..   ..   &lt;cksum&gt; E0   10</w:t>
        <w:br/>
        <w:t xml:space="preserve">       ^^header                  ^^checksum  ^^footer (constant)</w:t>
      </w:r>
    </w:p>
    <w:p>
      <w:pPr>
        <w:pStyle w:val="ListBullet"/>
      </w:pPr>
      <w:r>
        <w:t>byte 0 = 0x14 and bytes 6-7 = E0 10 are constant on every frame (header / footer).</w:t>
      </w:r>
    </w:p>
    <w:p>
      <w:pPr>
        <w:pStyle w:val="ListBullet"/>
      </w:pPr>
      <w:r>
        <w:t>byte 5 is the checksum (changes every frame) — NOT a simple byte sum/XOR; needs clean incremental samples to crack.</w:t>
      </w:r>
    </w:p>
    <w:p>
      <w:pPr>
        <w:pStyle w:val="ListBullet"/>
      </w:pPr>
      <w:r>
        <w:t>byte 1 looks like a "which button was pressed" code, not AC state.</w:t>
      </w:r>
    </w:p>
    <w:p>
      <w:pPr>
        <w:pStyle w:val="ListBullet"/>
      </w:pPr>
      <w:r>
        <w:t>bytes 3-4 carry temp/mode/fan, but were confounded in the first captures (several settings changed at once, at unknown temps).</w:t>
      </w:r>
    </w:p>
    <w:p>
      <w:pPr>
        <w:pStyle w:val="Heading1"/>
      </w:pPr>
      <w:r>
        <w:t>Capture rules (so the data is decodable)</w:t>
      </w:r>
    </w:p>
    <w:p>
      <w:pPr>
        <w:pStyle w:val="ListNumber"/>
      </w:pPr>
      <w:r>
        <w:t>Change only ONE setting between captures. Keep everything else fixed.</w:t>
      </w:r>
    </w:p>
    <w:p>
      <w:pPr>
        <w:pStyle w:val="ListNumber"/>
      </w:pPr>
      <w:r>
        <w:t>Label every capture with the full display: MODE TEMP FAN.</w:t>
      </w:r>
    </w:p>
    <w:p>
      <w:pPr>
        <w:pStyle w:val="ListNumber"/>
      </w:pPr>
      <w:r>
        <w:t>Don't touch swing / sleep / timer — leave them fixed for all captures.</w:t>
      </w:r>
    </w:p>
    <w:p>
      <w:pPr>
        <w:pStyle w:val="ListNumber"/>
      </w:pPr>
      <w:r>
        <w:t>Capture each state twice. If the two frames differ, the remote has a toggle/repeat bit.</w:t>
      </w:r>
    </w:p>
    <w:p>
      <w:pPr>
        <w:pStyle w:val="ListNumber"/>
      </w:pPr>
      <w:r>
        <w:t>Frequency stays 38 kHz (the IRLearner.ino default) unless the AC doesn't respond.</w:t>
      </w:r>
    </w:p>
    <w:p>
      <w:pPr>
        <w:pStyle w:val="Heading1"/>
      </w:pPr>
      <w:r>
        <w:t>The Capture List (~18 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Capture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Keep fixed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Cool temp sweep [PRIORITY]</w:t>
            </w:r>
          </w:p>
        </w:tc>
        <w:tc>
          <w:tcPr>
            <w:tcW w:type="dxa" w:w="2160"/>
          </w:tcPr>
          <w:p>
            <w:r>
              <w:t>COOL &lt;t&gt; LOW for every temp the remote shows: 18, 19, 20 ... up to max, one per degree</w:t>
            </w:r>
          </w:p>
        </w:tc>
        <w:tc>
          <w:tcPr>
            <w:tcW w:type="dxa" w:w="2160"/>
          </w:tcPr>
          <w:p>
            <w:r>
              <w:t>Mode = Cool, Fan = Low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Modes</w:t>
            </w:r>
          </w:p>
        </w:tc>
        <w:tc>
          <w:tcPr>
            <w:tcW w:type="dxa" w:w="2160"/>
          </w:tcPr>
          <w:p>
            <w:r>
              <w:t>DRY 24 LOW, FAN 24 LOW</w:t>
            </w:r>
          </w:p>
        </w:tc>
        <w:tc>
          <w:tcPr>
            <w:tcW w:type="dxa" w:w="2160"/>
          </w:tcPr>
          <w:p>
            <w:r>
              <w:t>Temp = 24, Fan = Low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Fan speeds</w:t>
            </w:r>
          </w:p>
        </w:tc>
        <w:tc>
          <w:tcPr>
            <w:tcW w:type="dxa" w:w="2160"/>
          </w:tcPr>
          <w:p>
            <w:r>
              <w:t>COOL 24 HIGH (+ COOL 24 AUTO if it has Auto fan)</w:t>
            </w:r>
          </w:p>
        </w:tc>
        <w:tc>
          <w:tcPr>
            <w:tcW w:type="dxa" w:w="2160"/>
          </w:tcPr>
          <w:p>
            <w:r>
              <w:t>Mode = Cool, Temp = 24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Turbo</w:t>
            </w:r>
          </w:p>
        </w:tc>
        <w:tc>
          <w:tcPr>
            <w:tcW w:type="dxa" w:w="2160"/>
          </w:tcPr>
          <w:p>
            <w:r>
              <w:t>COOL 24 TURBO</w:t>
            </w:r>
          </w:p>
        </w:tc>
        <w:tc>
          <w:tcPr>
            <w:tcW w:type="dxa" w:w="2160"/>
          </w:tcPr>
          <w:p>
            <w:r>
              <w:t>Mode = Cool, Temp = 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Re-capture</w:t>
            </w:r>
          </w:p>
        </w:tc>
        <w:tc>
          <w:tcPr>
            <w:tcW w:type="dxa" w:w="2160"/>
          </w:tcPr>
          <w:p>
            <w:r>
              <w:t>FAN_LVL2 = COOL 24 HIGH (previous one was corrupt)</w:t>
            </w:r>
          </w:p>
        </w:tc>
        <w:tc>
          <w:tcPr>
            <w:tcW w:type="dxa" w:w="2160"/>
          </w:tcPr>
          <w:p>
            <w:r>
              <w:t>Mode = Cool, Temp = 24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Power</w:t>
            </w:r>
          </w:p>
        </w:tc>
        <w:tc>
          <w:tcPr>
            <w:tcW w:type="dxa" w:w="2160"/>
          </w:tcPr>
          <w:p>
            <w:r>
              <w:t>OFF, ON</w:t>
            </w:r>
          </w:p>
        </w:tc>
        <w:tc>
          <w:tcPr>
            <w:tcW w:type="dxa" w:w="2160"/>
          </w:tcPr>
          <w:p>
            <w:r>
              <w:t>(already captured, OK)</w:t>
            </w:r>
          </w:p>
        </w:tc>
      </w:tr>
    </w:tbl>
    <w:p/>
    <w:p>
      <w:r>
        <w:rPr>
          <w:b/>
        </w:rPr>
        <w:t xml:space="preserve">The Cool temp sweep is the priority. </w:t>
      </w:r>
      <w:r>
        <w:t>Capturing the whole range also reveals the true lowest temperature the remote actually reaches (confirms 22 vs 18). Only capture values the display will actually show.</w:t>
      </w:r>
    </w:p>
    <w:p>
      <w:r>
        <w:t>For Dry and Fan modes, also note what temperature the display shows (many ACs lock or hide the temp in those modes).</w:t>
      </w:r>
    </w:p>
    <w:p>
      <w:pPr>
        <w:pStyle w:val="Heading1"/>
      </w:pPr>
      <w:r>
        <w:t>How to label / paste the captures</w:t>
      </w:r>
    </w:p>
    <w:p>
      <w:r>
        <w:t>Title each block with its exact state:</w:t>
      </w:r>
    </w:p>
    <w:p>
      <w:pPr>
        <w:ind w:left="240"/>
      </w:pPr>
      <w:r>
        <w:rPr>
          <w:rFonts w:ascii="Consolas" w:hAnsi="Consolas"/>
          <w:sz w:val="18"/>
        </w:rPr>
        <w:t>COOL 18 LOW:</w:t>
        <w:br/>
        <w:t>uint16_t rawData[] = { 9000, 4500, ... };</w:t>
        <w:br/>
        <w:br/>
        <w:t>COOL 19 LOW:</w:t>
        <w:br/>
        <w:t>uint16_t rawData[] = { 9000, 4500, ... };</w:t>
        <w:br/>
        <w:br/>
        <w:t>DRY 24 LOW:</w:t>
        <w:br/>
        <w:t>uint16_t rawData[] = { 9000, 4500, ... };</w:t>
      </w:r>
    </w:p>
    <w:p>
      <w:pPr>
        <w:pStyle w:val="Heading1"/>
      </w:pPr>
      <w:r>
        <w:t>What each group buys us</w:t>
      </w:r>
    </w:p>
    <w:p>
      <w:pPr>
        <w:pStyle w:val="ListBullet"/>
      </w:pPr>
      <w:r>
        <w:t>Temp sweep -&gt; locates the temperature bits + cracks the checksum -&gt; firmware can synthesize ANY temperature.</w:t>
      </w:r>
    </w:p>
    <w:p>
      <w:pPr>
        <w:pStyle w:val="ListBullet"/>
      </w:pPr>
      <w:r>
        <w:t>Modes + Fan + Turbo -&gt; identifies those bit fields.</w:t>
      </w:r>
    </w:p>
    <w:p>
      <w:pPr>
        <w:pStyle w:val="ListBullet"/>
      </w:pPr>
      <w:r>
        <w:t>From ~18 captures I can generate every Cool/Dry/Fan x temp x fan combination instead of capturing all ~70 individually.</w:t>
      </w:r>
    </w:p>
    <w:p>
      <w:pPr>
        <w:pStyle w:val="ListBullet"/>
      </w:pPr>
      <w:r>
        <w:t>Fallback: if the checksum proves too hard, the same temp-sweep frames double as a raw lookup table (proven sendRaw path). So the sweep is the right next step either way.</w:t>
      </w:r>
    </w:p>
    <w:p>
      <w:pPr>
        <w:pStyle w:val="Heading1"/>
      </w:pPr>
      <w:r>
        <w:t>Next action</w:t>
      </w:r>
    </w:p>
    <w:p>
      <w:r>
        <w:t>Capture the Cool temp sweep (18 -&gt; max, one frame per degree, each labeled), plus the mode/fan/turbo frames and the FAN_LVL2 re-capture. Paste them labeled as shown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